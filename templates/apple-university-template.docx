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ppleTitleZH"/>
      </w:pPr>
      <w:bookmarkStart w:id="1" w:name="demo_cover"/>
      <w:r>
        <w:t>中文论文题目</w:t>
      </w:r>
      <w:bookmarkEnd w:id="1"/>
    </w:p>
    <w:p>
      <w:pPr>
        <w:pStyle w:val="AppleTitleEN"/>
      </w:pPr>
      <w:r>
        <w:t>English Thesis Title</w:t>
      </w:r>
    </w:p>
    <w:p>
      <w:pPr>
        <w:pStyle w:val="AppleFrontHeading"/>
      </w:pPr>
      <w:r>
        <w:t>苹果大学（虚构）</w:t>
      </w:r>
    </w:p>
    <w:p>
      <w:pPr>
        <w:pStyle w:val="AppleFrontHeading"/>
      </w:pPr>
      <w:r>
        <w:t>摘 要</w:t>
      </w:r>
    </w:p>
    <w:p>
      <w:pPr>
        <w:pStyle w:val="AppleAbstractZH"/>
      </w:pPr>
      <w:r>
        <w:t>在此填写中文摘要。</w:t>
      </w:r>
    </w:p>
    <w:p>
      <w:pPr>
        <w:pStyle w:val="AppleKeywords"/>
      </w:pPr>
      <w:r>
        <w:t>关键词：关键词一；关键词二</w:t>
      </w:r>
    </w:p>
    <w:p>
      <w:pPr>
        <w:pStyle w:val="AppleFrontHeading"/>
      </w:pPr>
      <w:r>
        <w:t>ABSTRACT</w:t>
      </w:r>
    </w:p>
    <w:p>
      <w:pPr>
        <w:pStyle w:val="AppleAbstractEN"/>
      </w:pPr>
      <w:r>
        <w:t>Write the English abstract here.</w:t>
      </w:r>
    </w:p>
    <w:p>
      <w:pPr>
        <w:pStyle w:val="AppleKeywords"/>
      </w:pPr>
      <w:r>
        <w:t>Keywords: keyword one; keyword two</w:t>
      </w:r>
    </w:p>
    <w:p>
      <w:pPr>
        <w:pStyle w:val="AppleFrontHeading"/>
      </w:pPr>
      <w:bookmarkStart w:id="2" w:name="demo_toc"/>
      <w:r>
        <w:t>目录</w:t>
      </w:r>
      <w:bookmarkEnd w:id="2"/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更新字段后显示</w:t>
      </w:r>
      <w:r>
        <w:fldChar w:fldCharType="end"/>
      </w:r>
    </w:p>
    <w:p>
      <w:pPr>
        <w:pStyle w:val="AppleFrontHeading"/>
      </w:pPr>
      <w:r>
        <w:t>图目录</w:t>
      </w:r>
    </w:p>
    <w:p>
      <w:r>
        <w:fldChar w:fldCharType="begin" w:dirty="true"/>
      </w:r>
      <w:r>
        <w:instrText xml:space="preserve"> TOC \h \z \c "图" </w:instrText>
      </w:r>
      <w:r>
        <w:fldChar w:fldCharType="separate"/>
      </w:r>
      <w:r>
        <w:t>更新字段后显示</w:t>
      </w:r>
      <w:r>
        <w:fldChar w:fldCharType="end"/>
      </w:r>
    </w:p>
    <w:p>
      <w:pPr>
        <w:pStyle w:val="AppleFrontHeading"/>
      </w:pPr>
      <w:r>
        <w:t>表目录</w:t>
      </w:r>
    </w:p>
    <w:p>
      <w:r>
        <w:fldChar w:fldCharType="begin" w:dirty="true"/>
      </w:r>
      <w:r>
        <w:instrText xml:space="preserve"> TOC \h \z \c "表" </w:instrText>
      </w:r>
      <w:r>
        <w:fldChar w:fldCharType="separate"/>
      </w:r>
      <w:r>
        <w:t>更新字段后显示</w:t>
      </w:r>
      <w:r>
        <w:fldChar w:fldCharType="end"/>
      </w:r>
    </w:p>
    <w:p>
      <w:pPr>
        <w:pStyle w:val="AppleFrontHeading"/>
      </w:pPr>
      <w:r>
        <w:t>缩略语表</w:t>
      </w:r>
    </w:p>
    <w:p>
      <w:pPr>
        <w:pStyle w:val="AppleBody"/>
      </w:pPr>
      <w:r>
        <w:t>CV：变异系数</w:t>
      </w:r>
    </w:p>
    <w:p>
      <w:pPr>
        <w:sectPr>
          <w:pgSz w:w="11906" w:h="16838"/>
          <w:pgMar w:top="1701" w:right="1701" w:bottom="1701" w:left="1701" w:header="1247" w:footer="1247" w:gutter="0"/>
          <w:cols w:space="720"/>
          <w:docGrid w:linePitch="360"/>
        </w:sectPr>
      </w:pPr>
    </w:p>
    <w:p>
      <w:pPr>
        <w:pStyle w:val="AppleHeading1"/>
        <w:numPr>
          <w:ilvl w:val="0"/>
          <w:numId w:val="10"/>
        </w:numPr>
      </w:pPr>
      <w:bookmarkStart w:id="3" w:name="demo_body"/>
      <w:r>
        <w:t>章节标题</w:t>
      </w:r>
      <w:bookmarkEnd w:id="3"/>
    </w:p>
    <w:p>
      <w:pPr>
        <w:pStyle w:val="AppleHeading2"/>
        <w:numPr>
          <w:ilvl w:val="1"/>
          <w:numId w:val="10"/>
        </w:numPr>
      </w:pPr>
      <w:r>
        <w:t>二级标题</w:t>
      </w:r>
    </w:p>
    <w:p>
      <w:pPr>
        <w:pStyle w:val="AppleBody"/>
      </w:pPr>
      <w:r>
        <w:t>在此填写正文。</w:t>
      </w:r>
    </w:p>
    <w:p>
      <w:pPr>
        <w:keepNext/>
        <w:jc w:val="center"/>
      </w:pPr>
      <w:bookmarkStart w:id="4" w:name="demo_figure"/>
      <w:r>
        <w:t>[在此插入图形]</w:t>
      </w:r>
      <w:bookmarkEnd w:id="4"/>
    </w:p>
    <w:p>
      <w:pPr>
        <w:pStyle w:val="AppleFigureCaption"/>
      </w:pPr>
      <w:r>
        <w:t xml:space="preserve">图 </w:t>
      </w:r>
      <w:r>
        <w:fldChar w:fldCharType="begin" w:dirty="true"/>
      </w:r>
      <w:r>
        <w:instrText xml:space="preserve"> STYLEREF "AppleHeading1" \n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 w:dirty="true"/>
      </w:r>
      <w:r>
        <w:instrText xml:space="preserve"> SEQ 图 \s 1 \* ARABIC </w:instrText>
      </w:r>
      <w:r>
        <w:fldChar w:fldCharType="separate"/>
      </w:r>
      <w:r>
        <w:t>1</w:t>
      </w:r>
      <w:r>
        <w:fldChar w:fldCharType="end"/>
      </w:r>
      <w:r>
        <w:t xml:space="preserve"> 图题示例</w:t>
      </w:r>
    </w:p>
    <w:p>
      <w:pPr>
        <w:pStyle w:val="AppleTableCaption"/>
      </w:pPr>
      <w:bookmarkStart w:id="5" w:name="demo_table"/>
      <w:r>
        <w:t xml:space="preserve">表 </w:t>
      </w:r>
      <w:r>
        <w:fldChar w:fldCharType="begin" w:dirty="true"/>
      </w:r>
      <w:r>
        <w:instrText xml:space="preserve"> STYLEREF "AppleHeading1" \n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 w:dirty="true"/>
      </w:r>
      <w:r>
        <w:instrText xml:space="preserve"> SEQ 表 \s 1 \* ARABIC </w:instrText>
      </w:r>
      <w:r>
        <w:fldChar w:fldCharType="separate"/>
      </w:r>
      <w:r>
        <w:t>1</w:t>
      </w:r>
      <w:r>
        <w:fldChar w:fldCharType="end"/>
      </w:r>
      <w:r>
        <w:t xml:space="preserve"> 表题示例</w:t>
      </w:r>
      <w:bookmarkEnd w:id="5"/>
    </w:p>
    <w:tbl>
      <w:tblPr>
        <w:tblW w:type="auto" w:w="0"/>
        <w:tblBorders>
          <w:top w:val="single" w:sz="8" w:color="000000"/>
          <w:bottom w:val="single" w:sz="8" w:color="000000"/>
        </w:tblBorders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rPr>
          <w:cantSplit/>
          <w:tblHeader/>
        </w:trPr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pStyle w:val="AppleTableBody"/>
            </w:pPr>
            <w:r/>
            <w:r>
              <w:t>列一</w:t>
            </w:r>
          </w:p>
        </w:tc>
        <w:tc>
          <w:tcPr>
            <w:tcW w:type="dxa" w:w="4252"/>
            <w:tcBorders>
              <w:bottom w:val="single" w:sz="6" w:color="000000"/>
            </w:tcBorders>
            <w:vAlign w:val="center"/>
          </w:tcPr>
          <w:p>
            <w:pPr>
              <w:pStyle w:val="AppleTableBody"/>
            </w:pPr>
            <w:r/>
            <w:r>
              <w:t>列二</w:t>
            </w:r>
          </w:p>
        </w:tc>
      </w:tr>
      <w:tr>
        <w:trPr>
          <w:cantSplit/>
        </w:trPr>
        <w:tc>
          <w:tcPr>
            <w:tcW w:type="dxa" w:w="4252"/>
          </w:tcPr>
          <w:p>
            <w:pPr>
              <w:pStyle w:val="AppleTableBody"/>
            </w:pPr>
            <w:r/>
            <w:r>
              <w:t>内容</w:t>
            </w:r>
          </w:p>
        </w:tc>
        <w:tc>
          <w:tcPr>
            <w:tcW w:type="dxa" w:w="4252"/>
          </w:tcPr>
          <w:p>
            <w:pPr>
              <w:pStyle w:val="AppleTableBody"/>
            </w:pPr>
            <w:r/>
            <w:r>
              <w:t>内容</w:t>
            </w:r>
          </w:p>
        </w:tc>
      </w:tr>
    </w:tbl>
    <w:p>
      <w:pPr>
        <w:pStyle w:val="AppleFrontHeading"/>
      </w:pPr>
      <w:bookmarkStart w:id="6" w:name="demo_references"/>
      <w:r>
        <w:t>参考文献</w:t>
      </w:r>
      <w:bookmarkEnd w:id="6"/>
    </w:p>
    <w:p>
      <w:pPr>
        <w:pStyle w:val="AppleReference"/>
      </w:pPr>
      <w:r>
        <w:t>[1] 作者. 题名. 年份. 出版物.</w:t>
      </w:r>
    </w:p>
    <w:p>
      <w:pPr>
        <w:sectPr>
          <w:headerReference w:type="default" r:id="rId9"/>
          <w:footerReference w:type="default" r:id="rId10"/>
          <w:pgSz w:w="11906" w:h="16838"/>
          <w:pgMar w:top="1701" w:right="1701" w:bottom="1701" w:left="1701" w:header="1247" w:footer="1247" w:gutter="0"/>
          <w:pgNumType w:fmt="decimal" w:start="1"/>
          <w:cols w:space="720"/>
          <w:docGrid w:linePitch="360"/>
        </w:sectPr>
      </w:pPr>
    </w:p>
    <w:p>
      <w:pPr>
        <w:pStyle w:val="AppleAppendixHeading"/>
        <w:numPr>
          <w:ilvl w:val="0"/>
          <w:numId w:val="11"/>
        </w:numPr>
      </w:pPr>
      <w:bookmarkStart w:id="7" w:name="demo_appendix"/>
      <w:r>
        <w:t>附录标题</w:t>
      </w:r>
      <w:bookmarkEnd w:id="7"/>
    </w:p>
    <w:sectPr w:rsidR="00FC693F" w:rsidRPr="0006063C" w:rsidSect="00034616">
      <w:headerReference w:type="default" r:id="rId11"/>
      <w:footerReference w:type="default" r:id="rId12"/>
      <w:pgSz w:w="11906" w:h="16838"/>
      <w:pgMar w:top="1701" w:right="1701" w:bottom="1701" w:left="1701" w:header="1247" w:footer="1247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 w:dirty="true"/>
    </w:r>
    <w:r>
      <w:instrText xml:space="preserve"> STYLEREF "AppleHeading1" </w:instrText>
    </w:r>
    <w:r>
      <w:fldChar w:fldCharType="separate"/>
    </w:r>
    <w:r>
      <w:t>标题</w:t>
    </w:r>
    <w:r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fldChar w:fldCharType="begin" w:dirty="true"/>
    </w:r>
    <w:r>
      <w:instrText xml:space="preserve"> STYLEREF "AppleAppendixHeading" \n </w:instrText>
    </w:r>
    <w:r>
      <w:fldChar w:fldCharType="separate"/>
    </w:r>
    <w:r>
      <w:t>附录 A</w:t>
    </w:r>
    <w:r>
      <w:fldChar w:fldCharType="end"/>
    </w:r>
    <w:r>
      <w:t xml:space="preserve"> </w:t>
    </w:r>
    <w:r>
      <w:fldChar w:fldCharType="begin" w:dirty="true"/>
    </w:r>
    <w:r>
      <w:instrText xml:space="preserve"> STYLEREF "AppleAppendixHeading" </w:instrText>
    </w:r>
    <w:r>
      <w:fldChar w:fldCharType="separate"/>
    </w:r>
    <w:r>
      <w:t>附录标题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multilevel"/>
    <w:lvl w:ilvl="0">
      <w:start w:val="1"/>
      <w:numFmt w:val="chineseCounting"/>
      <w:pStyle w:val="AppleHeading1"/>
      <w:suff w:val="space"/>
      <w:lvlText w:val="第%1章"/>
    </w:lvl>
    <w:lvl w:ilvl="1">
      <w:start w:val="1"/>
      <w:numFmt w:val="decimal"/>
      <w:pStyle w:val="AppleHeading2"/>
      <w:suff w:val="space"/>
      <w:lvlText w:val="%1.%2"/>
    </w:lvl>
    <w:lvl w:ilvl="2">
      <w:start w:val="1"/>
      <w:numFmt w:val="decimal"/>
      <w:pStyle w:val="AppleHeading3"/>
      <w:suff w:val="space"/>
      <w:lvlText w:val="%1.%2.%3"/>
    </w:lvl>
  </w:abstractNum>
  <w:abstractNum w:abstractNumId="11">
    <w:lvl w:ilvl="0">
      <w:start w:val="1"/>
      <w:numFmt w:val="upperLetter"/>
      <w:pStyle w:val="AppleAppendixHeading"/>
      <w:suff w:val="space"/>
      <w:lvlText w:val="附录 %1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pleTitleZH">
    <w:name w:val="AppleTitleZH"/>
    <w:pPr>
      <w:keepNext/>
      <w:pageBreakBefore w:val="0"/>
      <w:spacing w:before="0" w:after="240" w:lineRule="auto" w:line="300"/>
      <w:ind w:left="0"/>
      <w:jc w:val="center"/>
    </w:pPr>
    <w:rPr>
      <w:rFonts w:ascii="Liberation Sans" w:hAnsi="Liberation Sans" w:eastAsia="Noto Sans CJK SC"/>
      <w:b/>
      <w:i w:val="0"/>
      <w:sz w:val="52"/>
    </w:rPr>
  </w:style>
  <w:style w:type="paragraph" w:customStyle="1" w:styleId="AppleTitleEN">
    <w:name w:val="AppleTitleEN"/>
    <w:pPr>
      <w:keepNext/>
      <w:pageBreakBefore w:val="0"/>
      <w:spacing w:before="0" w:after="240" w:lineRule="auto" w:line="300"/>
      <w:ind w:left="0"/>
      <w:jc w:val="center"/>
    </w:pPr>
    <w:rPr>
      <w:rFonts w:ascii="Liberation Sans" w:hAnsi="Liberation Sans" w:eastAsia="Noto Sans CJK SC"/>
      <w:b/>
      <w:i w:val="0"/>
      <w:sz w:val="44"/>
    </w:rPr>
  </w:style>
  <w:style w:type="paragraph" w:customStyle="1" w:styleId="AppleFrontHeading">
    <w:name w:val="AppleFrontHeading"/>
    <w:pPr>
      <w:keepNext/>
      <w:pageBreakBefore w:val="0"/>
      <w:spacing w:before="480" w:after="360" w:lineRule="auto" w:line="240"/>
      <w:ind w:left="0"/>
      <w:jc w:val="center"/>
    </w:pPr>
    <w:rPr>
      <w:rFonts w:ascii="Liberation Sans" w:hAnsi="Liberation Sans" w:eastAsia="Noto Sans CJK SC"/>
      <w:b/>
      <w:i w:val="0"/>
      <w:sz w:val="32"/>
    </w:rPr>
  </w:style>
  <w:style w:type="paragraph" w:customStyle="1" w:styleId="AppleHeading1">
    <w:name w:val="AppleHeading1"/>
    <w:pPr>
      <w:keepNext/>
      <w:pageBreakBefore/>
      <w:spacing w:before="480" w:after="360" w:lineRule="auto" w:line="240"/>
      <w:ind w:left="0"/>
      <w:jc w:val="center"/>
      <w:outlineLvl w:val="0"/>
    </w:pPr>
    <w:rPr>
      <w:rFonts w:ascii="Liberation Sans" w:hAnsi="Liberation Sans" w:eastAsia="Noto Sans CJK SC"/>
      <w:b/>
      <w:i w:val="0"/>
      <w:sz w:val="32"/>
    </w:rPr>
  </w:style>
  <w:style w:type="paragraph" w:customStyle="1" w:styleId="AppleHeading2">
    <w:name w:val="AppleHeading2"/>
    <w:pPr>
      <w:keepNext/>
      <w:pageBreakBefore w:val="0"/>
      <w:spacing w:before="480" w:after="120" w:lineRule="exact" w:line="400"/>
      <w:ind w:left="0"/>
      <w:jc w:val="start"/>
      <w:outlineLvl w:val="1"/>
    </w:pPr>
    <w:rPr>
      <w:rFonts w:ascii="Liberation Sans" w:hAnsi="Liberation Sans" w:eastAsia="Noto Sans CJK SC"/>
      <w:b/>
      <w:i w:val="0"/>
      <w:sz w:val="28"/>
    </w:rPr>
  </w:style>
  <w:style w:type="paragraph" w:customStyle="1" w:styleId="AppleHeading3">
    <w:name w:val="AppleHeading3"/>
    <w:pPr>
      <w:keepNext/>
      <w:pageBreakBefore w:val="0"/>
      <w:spacing w:before="240" w:after="120" w:lineRule="exact" w:line="400"/>
      <w:ind w:left="0"/>
      <w:jc w:val="start"/>
      <w:outlineLvl w:val="2"/>
    </w:pPr>
    <w:rPr>
      <w:rFonts w:ascii="Liberation Sans" w:hAnsi="Liberation Sans" w:eastAsia="Noto Sans CJK SC"/>
      <w:b/>
      <w:i w:val="0"/>
      <w:sz w:val="26"/>
    </w:rPr>
  </w:style>
  <w:style w:type="paragraph" w:customStyle="1" w:styleId="AppleBody">
    <w:name w:val="AppleBody"/>
    <w:pPr>
      <w:keepNext w:val="0"/>
      <w:pageBreakBefore w:val="0"/>
      <w:spacing w:before="0" w:after="0" w:lineRule="exact" w:line="400"/>
      <w:ind w:left="0" w:firstLineChars="200"/>
      <w:jc w:val="both"/>
    </w:pPr>
    <w:rPr>
      <w:rFonts w:ascii="Liberation Serif" w:hAnsi="Liberation Serif" w:eastAsia="Noto Serif CJK SC"/>
      <w:b w:val="0"/>
      <w:i w:val="0"/>
      <w:sz w:val="24"/>
    </w:rPr>
  </w:style>
  <w:style w:type="paragraph" w:customStyle="1" w:styleId="AppleAbstractZH">
    <w:name w:val="AppleAbstractZH"/>
    <w:pPr>
      <w:keepNext w:val="0"/>
      <w:pageBreakBefore w:val="0"/>
      <w:spacing w:before="0" w:after="0" w:lineRule="exact" w:line="400"/>
      <w:ind w:left="0" w:firstLineChars="200"/>
      <w:jc w:val="both"/>
    </w:pPr>
    <w:rPr>
      <w:rFonts w:ascii="Liberation Serif" w:hAnsi="Liberation Serif" w:eastAsia="Noto Serif CJK SC"/>
      <w:b w:val="0"/>
      <w:i w:val="0"/>
      <w:sz w:val="24"/>
    </w:rPr>
  </w:style>
  <w:style w:type="paragraph" w:customStyle="1" w:styleId="AppleAbstractEN">
    <w:name w:val="AppleAbstractEN"/>
    <w:pPr>
      <w:keepNext w:val="0"/>
      <w:pageBreakBefore w:val="0"/>
      <w:spacing w:before="0" w:after="0" w:lineRule="exact" w:line="400"/>
      <w:ind w:left="0"/>
      <w:jc w:val="both"/>
    </w:pPr>
    <w:rPr>
      <w:rFonts w:ascii="Liberation Serif" w:hAnsi="Liberation Serif" w:eastAsia="Noto Serif CJK SC"/>
      <w:b w:val="0"/>
      <w:i w:val="0"/>
      <w:sz w:val="24"/>
    </w:rPr>
  </w:style>
  <w:style w:type="paragraph" w:customStyle="1" w:styleId="AppleKeywords">
    <w:name w:val="AppleKeywords"/>
    <w:pPr>
      <w:keepNext w:val="0"/>
      <w:pageBreakBefore w:val="0"/>
      <w:spacing w:before="0" w:after="0" w:lineRule="exact" w:line="400"/>
      <w:ind w:left="0"/>
      <w:jc w:val="start"/>
    </w:pPr>
    <w:rPr>
      <w:rFonts w:ascii="Liberation Serif" w:hAnsi="Liberation Serif" w:eastAsia="Noto Serif CJK SC"/>
      <w:b w:val="0"/>
      <w:i w:val="0"/>
      <w:sz w:val="24"/>
    </w:rPr>
  </w:style>
  <w:style w:type="paragraph" w:customStyle="1" w:styleId="AppleFigureCaption">
    <w:name w:val="AppleFigureCaption"/>
    <w:pPr>
      <w:keepNext w:val="0"/>
      <w:pageBreakBefore w:val="0"/>
      <w:spacing w:before="120" w:after="240" w:lineRule="auto" w:line="240"/>
      <w:ind w:left="0"/>
      <w:jc w:val="center"/>
    </w:pPr>
    <w:rPr>
      <w:rFonts w:ascii="Liberation Serif" w:hAnsi="Liberation Serif" w:eastAsia="Noto Serif CJK SC"/>
      <w:b w:val="0"/>
      <w:i w:val="0"/>
      <w:sz w:val="22"/>
    </w:rPr>
  </w:style>
  <w:style w:type="paragraph" w:customStyle="1" w:styleId="AppleTableCaption">
    <w:name w:val="AppleTableCaption"/>
    <w:pPr>
      <w:keepNext/>
      <w:pageBreakBefore w:val="0"/>
      <w:spacing w:before="240" w:after="120" w:lineRule="auto" w:line="240"/>
      <w:ind w:left="0"/>
      <w:jc w:val="center"/>
    </w:pPr>
    <w:rPr>
      <w:rFonts w:ascii="Liberation Serif" w:hAnsi="Liberation Serif" w:eastAsia="Noto Serif CJK SC"/>
      <w:b w:val="0"/>
      <w:i w:val="0"/>
      <w:sz w:val="22"/>
    </w:rPr>
  </w:style>
  <w:style w:type="paragraph" w:customStyle="1" w:styleId="AppleSourceNote">
    <w:name w:val="AppleSourceNote"/>
    <w:pPr>
      <w:keepNext w:val="0"/>
      <w:pageBreakBefore w:val="0"/>
      <w:spacing w:before="120" w:after="240" w:lineRule="auto" w:line="240"/>
      <w:ind w:left="0"/>
      <w:jc w:val="start"/>
    </w:pPr>
    <w:rPr>
      <w:rFonts w:ascii="Liberation Serif" w:hAnsi="Liberation Serif" w:eastAsia="Noto Serif CJK SC"/>
      <w:b w:val="0"/>
      <w:i w:val="0"/>
      <w:sz w:val="21"/>
    </w:rPr>
  </w:style>
  <w:style w:type="paragraph" w:customStyle="1" w:styleId="AppleTableBody">
    <w:name w:val="AppleTableBody"/>
    <w:pPr>
      <w:keepNext w:val="0"/>
      <w:pageBreakBefore w:val="0"/>
      <w:spacing w:before="0" w:after="0" w:lineRule="auto" w:line="240"/>
      <w:ind w:left="0"/>
      <w:jc w:val="start"/>
    </w:pPr>
    <w:rPr>
      <w:rFonts w:ascii="Liberation Serif" w:hAnsi="Liberation Serif" w:eastAsia="Noto Serif CJK SC"/>
      <w:b w:val="0"/>
      <w:i w:val="0"/>
      <w:sz w:val="22"/>
    </w:rPr>
  </w:style>
  <w:style w:type="paragraph" w:customStyle="1" w:styleId="AppleReference">
    <w:name w:val="AppleReference"/>
    <w:pPr>
      <w:keepNext w:val="0"/>
      <w:pageBreakBefore w:val="0"/>
      <w:spacing w:before="0" w:after="0" w:lineRule="exact" w:line="320"/>
      <w:ind w:left="0" w:hanging="567"/>
      <w:jc w:val="start"/>
    </w:pPr>
    <w:rPr>
      <w:rFonts w:ascii="Liberation Serif" w:hAnsi="Liberation Serif" w:eastAsia="Noto Serif CJK SC"/>
      <w:b w:val="0"/>
      <w:i w:val="0"/>
      <w:sz w:val="21"/>
    </w:rPr>
  </w:style>
  <w:style w:type="paragraph" w:customStyle="1" w:styleId="AppleAppendixHeading">
    <w:name w:val="AppleAppendixHeading"/>
    <w:pPr>
      <w:keepNext/>
      <w:pageBreakBefore/>
      <w:spacing w:before="480" w:after="360" w:lineRule="auto" w:line="240"/>
      <w:ind w:left="0"/>
      <w:jc w:val="center"/>
    </w:pPr>
    <w:rPr>
      <w:rFonts w:ascii="Liberation Sans" w:hAnsi="Liberation Sans" w:eastAsia="Noto Sans CJK SC"/>
      <w:b/>
      <w:i w:val="0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</cp:coreProperties>
</file>